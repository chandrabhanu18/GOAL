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Concept 4: What an LLM Actually Is</w:t>
      </w:r>
    </w:p>
    <w:p>
      <w:pPr>
        <w:jc w:val="center"/>
      </w:pPr>
      <w:r>
        <w:rPr>
          <w:i/>
        </w:rPr>
        <w:t>Simple Notes</w:t>
      </w:r>
    </w:p>
    <w:p>
      <w:r>
        <w:rPr>
          <w:b/>
          <w:sz w:val="28"/>
        </w:rPr>
        <w:t>1. The Core Idea</w:t>
      </w:r>
    </w:p>
    <w:p>
      <w:r>
        <w:t>An LLM (Large Language Model) is a neural network trained to do one main task: given some text, predict what comes next.</w:t>
      </w:r>
    </w:p>
    <w:p>
      <w:r>
        <w:t>Example: Input: "The capital of France is"</w:t>
      </w:r>
    </w:p>
    <w:p>
      <w:r>
        <w:t>Output: " Paris"</w:t>
      </w:r>
    </w:p>
    <w:p>
      <w:r>
        <w:t>Answers, essays, and code come from repeating this next-token prediction many times.</w:t>
      </w:r>
    </w:p>
    <w:p>
      <w:r>
        <w:rPr>
          <w:b/>
          <w:sz w:val="28"/>
        </w:rPr>
        <w:t>2. Why This One Task Works</w:t>
      </w:r>
    </w:p>
    <w:p>
      <w:r>
        <w:t>To predict the next piece of text well across a huge amount of text, the model learns patterns such as grammar, facts, reasoning patterns, and writing styles.</w:t>
      </w:r>
    </w:p>
    <w:p>
      <w:r>
        <w:t>These patterns are not manually programmed. They are learned and stored in the model's parameters because learning them helps reduce the loss.</w:t>
      </w:r>
    </w:p>
    <w:p>
      <w:r>
        <w:rPr>
          <w:b/>
          <w:sz w:val="28"/>
        </w:rPr>
        <w:t>3. The Model Outputs Probabilities</w:t>
      </w:r>
    </w:p>
    <w:p>
      <w:r>
        <w:t>The model does not directly output one word. At each step, it gives a probability for every possible next token.</w:t>
      </w:r>
    </w:p>
    <w:tbl>
      <w:tblPr>
        <w:tblStyle w:val="TableGrid"/>
        <w:tblW w:type="auto" w:w="0"/>
        <w:tblLook w:firstColumn="1" w:firstRow="1" w:lastColumn="0" w:lastRow="0" w:noHBand="0" w:noVBand="1" w:val="04A0"/>
      </w:tblPr>
      <w:tblGrid>
        <w:gridCol w:w="4320"/>
        <w:gridCol w:w="4320"/>
      </w:tblGrid>
      <w:tr>
        <w:tc>
          <w:tcPr>
            <w:tcW w:type="dxa" w:w="4320"/>
          </w:tcPr>
          <w:p>
            <w:r>
              <w:t>Next piece</w:t>
            </w:r>
          </w:p>
        </w:tc>
        <w:tc>
          <w:tcPr>
            <w:tcW w:type="dxa" w:w="4320"/>
          </w:tcPr>
          <w:p>
            <w:r>
              <w:t>Probability</w:t>
            </w:r>
          </w:p>
        </w:tc>
      </w:tr>
      <w:tr>
        <w:tc>
          <w:tcPr>
            <w:tcW w:type="dxa" w:w="4320"/>
          </w:tcPr>
          <w:p>
            <w:r>
              <w:t>Paris</w:t>
            </w:r>
          </w:p>
        </w:tc>
        <w:tc>
          <w:tcPr>
            <w:tcW w:type="dxa" w:w="4320"/>
          </w:tcPr>
          <w:p>
            <w:r>
              <w:t>0.92</w:t>
            </w:r>
          </w:p>
        </w:tc>
      </w:tr>
      <w:tr>
        <w:tc>
          <w:tcPr>
            <w:tcW w:type="dxa" w:w="4320"/>
          </w:tcPr>
          <w:p>
            <w:r>
              <w:t>a</w:t>
            </w:r>
          </w:p>
        </w:tc>
        <w:tc>
          <w:tcPr>
            <w:tcW w:type="dxa" w:w="4320"/>
          </w:tcPr>
          <w:p>
            <w:r>
              <w:t>0.03</w:t>
            </w:r>
          </w:p>
        </w:tc>
      </w:tr>
      <w:tr>
        <w:tc>
          <w:tcPr>
            <w:tcW w:type="dxa" w:w="4320"/>
          </w:tcPr>
          <w:p>
            <w:r>
              <w:t>located</w:t>
            </w:r>
          </w:p>
        </w:tc>
        <w:tc>
          <w:tcPr>
            <w:tcW w:type="dxa" w:w="4320"/>
          </w:tcPr>
          <w:p>
            <w:r>
              <w:t>0.01</w:t>
            </w:r>
          </w:p>
        </w:tc>
      </w:tr>
      <w:tr>
        <w:tc>
          <w:tcPr>
            <w:tcW w:type="dxa" w:w="4320"/>
          </w:tcPr>
          <w:p>
            <w:r>
              <w:t>...</w:t>
            </w:r>
          </w:p>
        </w:tc>
        <w:tc>
          <w:tcPr>
            <w:tcW w:type="dxa" w:w="4320"/>
          </w:tcPr>
          <w:p>
            <w:r>
              <w:t>...</w:t>
            </w:r>
          </w:p>
        </w:tc>
      </w:tr>
    </w:tbl>
    <w:p>
      <w:r>
        <w:t>The probabilities across all options add up to 1. Then one token is selected from those probabilities. Sampling and temperature will be covered later.</w:t>
      </w:r>
    </w:p>
    <w:p>
      <w:r>
        <w:rPr>
          <w:b/>
          <w:sz w:val="28"/>
        </w:rPr>
        <w:t>4. How a Full Answer Gets Generated</w:t>
      </w:r>
    </w:p>
    <w:p>
      <w:pPr>
        <w:pStyle w:val="ListBullet"/>
      </w:pPr>
      <w:r>
        <w:t>Input: "The capital of France is" → picks " Paris"</w:t>
      </w:r>
    </w:p>
    <w:p>
      <w:pPr>
        <w:pStyle w:val="ListBullet"/>
      </w:pPr>
      <w:r>
        <w:t>Input: "The capital of France is Paris" → picks "."</w:t>
      </w:r>
    </w:p>
    <w:p>
      <w:pPr>
        <w:pStyle w:val="ListBullet"/>
      </w:pPr>
      <w:r>
        <w:t>Input: "The capital of France is Paris." → picks end-of-text, so it stops.</w:t>
      </w:r>
    </w:p>
    <w:p>
      <w:r>
        <w:t>This is called autoregressive generation. Each output becomes part of the next input.</w:t>
      </w:r>
    </w:p>
    <w:p>
      <w:r>
        <w:t>The model only predicts the next token from the text it currently sees. Feeding the previous output back lets it know what has already been written.</w:t>
      </w:r>
    </w:p>
    <w:p>
      <w:r>
        <w:rPr>
          <w:b/>
          <w:sz w:val="28"/>
        </w:rPr>
        <w:t>5. How an LLM Learns</w:t>
      </w:r>
    </w:p>
    <w:p>
      <w:pPr>
        <w:pStyle w:val="ListBullet"/>
      </w:pPr>
      <w:r>
        <w:t>Take a huge amount of text and use the actual next piece as the target.</w:t>
      </w:r>
    </w:p>
    <w:p>
      <w:pPr>
        <w:pStyle w:val="ListBullet"/>
      </w:pPr>
      <w:r>
        <w:t>The model guesses the next piece.</w:t>
      </w:r>
    </w:p>
    <w:p>
      <w:pPr>
        <w:pStyle w:val="ListBullet"/>
      </w:pPr>
      <w:r>
        <w:t>The loss measures how much probability the model gave to the correct next piece.</w:t>
      </w:r>
    </w:p>
    <w:p>
      <w:pPr>
        <w:pStyle w:val="ListBullet"/>
      </w:pPr>
      <w:r>
        <w:t>Gradient descent changes the parameters so the model is more likely to give the correct piece next time.</w:t>
      </w:r>
    </w:p>
    <w:p>
      <w:pPr>
        <w:pStyle w:val="ListBullet"/>
      </w:pPr>
      <w:r>
        <w:t>Repeat this across a huge number of pieces. This is called pretraining.</w:t>
      </w:r>
    </w:p>
    <w:p>
      <w:r>
        <w:t>The real next token from the training text is the answer used when calculating the loss.</w:t>
      </w:r>
    </w:p>
    <w:p>
      <w:r>
        <w:rPr>
          <w:b/>
          <w:sz w:val="28"/>
        </w:rPr>
        <w:t>6. A Note About Pieces</w:t>
      </w:r>
    </w:p>
    <w:p>
      <w:r>
        <w:t>The model does not read only complete words or single letters. It reads chunks of text called tokens.</w:t>
      </w:r>
    </w:p>
    <w:p>
      <w:r>
        <w:t>For now, think of a token as a piece of text. Tokenization is the next concept.</w:t>
      </w:r>
    </w:p>
    <w:p>
      <w:r>
        <w:rPr>
          <w:b/>
          <w:sz w:val="28"/>
        </w:rPr>
        <w:t>7. Important Limitation</w:t>
      </w:r>
    </w:p>
    <w:p>
      <w:r>
        <w:t>An LLM predicts what is likely to come next, not what is necessarily true.</w:t>
      </w:r>
    </w:p>
    <w:p>
      <w:r>
        <w:t>Because of this, it can produce information that sounds convincing but is false. This is one reason hallucinations can happen.</w:t>
      </w:r>
    </w:p>
    <w:p>
      <w:r>
        <w:t>Key idea: Likely does not always mean true.</w:t>
      </w:r>
    </w:p>
    <w:p>
      <w:r>
        <w:rPr>
          <w:b/>
          <w:sz w:val="28"/>
        </w:rPr>
        <w:t>8. Simple Example: I Love Pizza</w:t>
      </w:r>
    </w:p>
    <w:p>
      <w:pPr>
        <w:pStyle w:val="ListBullet"/>
      </w:pPr>
      <w:r>
        <w:t>"I love" → " pizza"</w:t>
      </w:r>
    </w:p>
    <w:p>
      <w:pPr>
        <w:pStyle w:val="ListBullet"/>
      </w:pPr>
      <w:r>
        <w:t>"I love pizza" → "."</w:t>
      </w:r>
    </w:p>
    <w:p>
      <w:r>
        <w:t>The first output is fed back because the model needs to see " pizza" in its input to know what has already been generated. Without it, step 2 would see only "I love" again and could not properly continue.</w:t>
      </w:r>
    </w:p>
    <w:p>
      <w:r>
        <w:rPr>
          <w:b/>
          <w:sz w:val="28"/>
        </w:rPr>
        <w:t>9. Check Questions and Answers</w:t>
      </w:r>
    </w:p>
    <w:p>
      <w:r>
        <w:rPr>
          <w:b/>
        </w:rPr>
        <w:t>Q1. What single task is an LLM trained on?</w:t>
      </w:r>
    </w:p>
    <w:p>
      <w:r>
        <w:t>Answer: An LLM is trained to predict what comes next given some text.</w:t>
      </w:r>
    </w:p>
    <w:p>
      <w:r>
        <w:rPr>
          <w:b/>
        </w:rPr>
        <w:t>Q2. What does the model output at one prediction step?</w:t>
      </w:r>
    </w:p>
    <w:p>
      <w:r>
        <w:t>Answer: The model gives probabilities for all possible next tokens. Then one token is selected from those probabilities.</w:t>
      </w:r>
    </w:p>
    <w:p>
      <w:r>
        <w:rPr>
          <w:b/>
        </w:rPr>
        <w:t>Q3. Why is step 1's output fed into step 2?</w:t>
      </w:r>
    </w:p>
    <w:p>
      <w:r>
        <w:t>Answer: The model needs the previous output as part of its input so it knows what has already been written and can predict what comes next.</w:t>
      </w:r>
    </w:p>
    <w:p>
      <w:r>
        <w:rPr>
          <w:b/>
        </w:rPr>
        <w:t>Q4. What is the real answer during pretraining?</w:t>
      </w:r>
    </w:p>
    <w:p>
      <w:r>
        <w:t>Answer: The real next token from the training text is the answer used to calculate the loss.</w:t>
      </w:r>
    </w:p>
    <w:p>
      <w:r>
        <w:rPr>
          <w:b/>
        </w:rPr>
        <w:t>Q5. Why can a model confidently say something false?</w:t>
      </w:r>
    </w:p>
    <w:p>
      <w:r>
        <w:t>Answer: An LLM predicts what is likely to come next, not directly what is true. So it can produce a convincing response even when the information is false.</w:t>
      </w:r>
    </w:p>
    <w:p>
      <w:r>
        <w:rPr>
          <w:b/>
          <w:sz w:val="28"/>
        </w:rPr>
        <w:t>10. Retest Answers</w:t>
      </w:r>
    </w:p>
    <w:p>
      <w:r>
        <w:t>1. The model gives probabilities for all possible next tokens. Then one token is selected from those probabilities.</w:t>
      </w:r>
    </w:p>
    <w:p>
      <w:r>
        <w:t>2. If we do not feed the output back in, the model would keep using the same original input. It would not know what was generated before, so it could not properly continue the text.</w:t>
      </w:r>
    </w:p>
    <w:p>
      <w:r>
        <w:rPr>
          <w:b/>
          <w:sz w:val="28"/>
        </w:rPr>
        <w:t>11. Understanding Check</w:t>
      </w:r>
    </w:p>
    <w:p>
      <w:r>
        <w:t>Initial understanding: 7.5/10</w:t>
      </w:r>
    </w:p>
    <w:p>
      <w:pPr>
        <w:pStyle w:val="ListBullet"/>
      </w:pPr>
      <w:r>
        <w:t>Q2 needed improvement: the model outputs a probability distribution over all possible next tokens, not just one probability or a chosen word.</w:t>
      </w:r>
    </w:p>
    <w:p>
      <w:pPr>
        <w:pStyle w:val="ListBullet"/>
      </w:pPr>
      <w:r>
        <w:t>Q3 needed improvement: the previous output must be fed back because the model needs it as part of its current input.</w:t>
      </w:r>
    </w:p>
    <w:p>
      <w:r>
        <w:t>Retest: Both key ideas were correctly understood.</w:t>
      </w:r>
    </w:p>
    <w:p>
      <w:r>
        <w:rPr>
          <w:b/>
          <w:sz w:val="28"/>
        </w:rPr>
        <w:t>12. Key Points to Remember</w:t>
      </w:r>
    </w:p>
    <w:p>
      <w:pPr>
        <w:pStyle w:val="ListBullet"/>
      </w:pPr>
      <w:r>
        <w:t>LLM = a large neural network trained to predict what comes next.</w:t>
      </w:r>
    </w:p>
    <w:p>
      <w:pPr>
        <w:pStyle w:val="ListBullet"/>
      </w:pPr>
      <w:r>
        <w:t>The model outputs probabilities for possible next tokens.</w:t>
      </w:r>
    </w:p>
    <w:p>
      <w:pPr>
        <w:pStyle w:val="ListBullet"/>
      </w:pPr>
      <w:r>
        <w:t>One token is selected from those probabilities.</w:t>
      </w:r>
    </w:p>
    <w:p>
      <w:pPr>
        <w:pStyle w:val="ListBullet"/>
      </w:pPr>
      <w:r>
        <w:t>The selected token is added back to the input.</w:t>
      </w:r>
    </w:p>
    <w:p>
      <w:pPr>
        <w:pStyle w:val="ListBullet"/>
      </w:pPr>
      <w:r>
        <w:t>This repeats until the model stops.</w:t>
      </w:r>
    </w:p>
    <w:p>
      <w:pPr>
        <w:pStyle w:val="ListBullet"/>
      </w:pPr>
      <w:r>
        <w:t>This process is called autoregressive generation.</w:t>
      </w:r>
    </w:p>
    <w:p>
      <w:pPr>
        <w:pStyle w:val="ListBullet"/>
      </w:pPr>
      <w:r>
        <w:t>During pretraining, the actual next token in the training text is the target.</w:t>
      </w:r>
    </w:p>
    <w:p>
      <w:pPr>
        <w:pStyle w:val="ListBullet"/>
      </w:pPr>
      <w:r>
        <w:t>An LLM predicts what is likely, not necessarily what is true.</w:t>
      </w:r>
    </w:p>
    <w:p>
      <w:pPr>
        <w:pStyle w:val="ListBullet"/>
      </w:pPr>
      <w:r>
        <w:t>Likely ≠ True.</w:t>
      </w:r>
    </w:p>
    <w:p>
      <w:pPr>
        <w:pStyle w:val="ListBullet"/>
      </w:pPr>
      <w:r>
        <w:t>Next concept: Tokens and Tokenization.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